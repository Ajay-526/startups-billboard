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THE STARTUP BILLBOARD</w:t>
      </w:r>
    </w:p>
    <w:p>
      <w:pPr>
        <w:jc w:val="center"/>
      </w:pPr>
      <w:r>
        <w:rPr>
          <w:i/>
        </w:rPr>
        <w:t>Product, UX &amp; Development Specification</w:t>
      </w:r>
    </w:p>
    <w:p>
      <w:r>
        <w:t>Working concept: a premium digital billboard for startups and brands. Instead of behaving like a normal startup directory, the product makes attention itself the product: companies purchase scarce billboard positions, compete for premium spots, and receive measurable exposure and traffic.</w:t>
      </w:r>
    </w:p>
    <w:p>
      <w:pPr>
        <w:pStyle w:val="Heading1"/>
      </w:pPr>
      <w:r>
        <w:t>1. Product Vision</w:t>
      </w:r>
    </w:p>
    <w:p>
      <w:r>
        <w:t>Build an internet-native billboard that feels more like a premium digital advertising street than a directory. The first audience should be founders, developers, investors, early adopters and people who enjoy discovering new products.</w:t>
      </w:r>
    </w:p>
    <w:p>
      <w:r>
        <w:t>Core positioning: “The internet’s billboard for ambitious startups and brands.”</w:t>
      </w:r>
    </w:p>
    <w:p>
      <w:r>
        <w:t>Core product distinction: do not build a startup directory with billboard styling. Build a billboard that happens to contain startups.</w:t>
      </w:r>
    </w:p>
    <w:p>
      <w:pPr>
        <w:pStyle w:val="Heading1"/>
      </w:pPr>
      <w:r>
        <w:t>2. Business Model</w:t>
      </w:r>
    </w:p>
    <w:p>
      <w:pPr>
        <w:pStyle w:val="ListBullet"/>
      </w:pPr>
      <w:r>
        <w:t>Advertisers buy a specific billboard placement for a defined period.</w:t>
      </w:r>
    </w:p>
    <w:p>
      <w:pPr>
        <w:pStyle w:val="ListBullet"/>
      </w:pPr>
      <w:r>
        <w:t>The #1 hero position is scarce and has the highest price.</w:t>
      </w:r>
    </w:p>
    <w:p>
      <w:pPr>
        <w:pStyle w:val="ListBullet"/>
      </w:pPr>
      <w:r>
        <w:t>Prime positions are limited.</w:t>
      </w:r>
    </w:p>
    <w:p>
      <w:pPr>
        <w:pStyle w:val="ListBullet"/>
      </w:pPr>
      <w:r>
        <w:t>Standard positions provide an accessible entry price.</w:t>
      </w:r>
    </w:p>
    <w:p>
      <w:pPr>
        <w:pStyle w:val="ListBullet"/>
      </w:pPr>
      <w:r>
        <w:t>Temporary launch campaigns can be sold for new products.</w:t>
      </w:r>
    </w:p>
    <w:p>
      <w:pPr>
        <w:pStyle w:val="ListBullet"/>
      </w:pPr>
      <w:r>
        <w:t>Premium analytics and extended campaign packages can become additional revenue streams.</w:t>
      </w:r>
    </w:p>
    <w:p>
      <w:pPr>
        <w:pStyle w:val="ListBullet"/>
      </w:pPr>
      <w:r>
        <w:t>Start with fixed pricing; introduce demand-based pricing or bidding only after there is real demand.</w:t>
      </w:r>
    </w:p>
    <w:p>
      <w:r>
        <w:t>Illustrative pricing architecture — validate before launch:</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t>Placement</w:t>
            </w:r>
          </w:p>
        </w:tc>
        <w:tc>
          <w:tcPr>
            <w:tcW w:type="dxa" w:w="2520"/>
          </w:tcPr>
          <w:p>
            <w:r>
              <w:t>Inventory</w:t>
            </w:r>
          </w:p>
        </w:tc>
        <w:tc>
          <w:tcPr>
            <w:tcW w:type="dxa" w:w="2520"/>
          </w:tcPr>
          <w:p>
            <w:r>
              <w:t>Example price</w:t>
            </w:r>
          </w:p>
        </w:tc>
        <w:tc>
          <w:tcPr>
            <w:tcW w:type="dxa" w:w="2520"/>
          </w:tcPr>
          <w:p>
            <w:r>
              <w:t>Purpose</w:t>
            </w:r>
          </w:p>
        </w:tc>
      </w:tr>
      <w:tr>
        <w:tc>
          <w:tcPr>
            <w:tcW w:type="dxa" w:w="2520"/>
          </w:tcPr>
          <w:p>
            <w:r>
              <w:t>Hero / #1</w:t>
            </w:r>
          </w:p>
        </w:tc>
        <w:tc>
          <w:tcPr>
            <w:tcW w:type="dxa" w:w="2520"/>
          </w:tcPr>
          <w:p>
            <w:r>
              <w:t>1</w:t>
            </w:r>
          </w:p>
        </w:tc>
        <w:tc>
          <w:tcPr>
            <w:tcW w:type="dxa" w:w="2520"/>
          </w:tcPr>
          <w:p>
            <w:r>
              <w:t>₹25,000/month</w:t>
            </w:r>
          </w:p>
        </w:tc>
        <w:tc>
          <w:tcPr>
            <w:tcW w:type="dxa" w:w="2520"/>
          </w:tcPr>
          <w:p>
            <w:r>
              <w:t>Maximum visibility</w:t>
            </w:r>
          </w:p>
        </w:tc>
      </w:tr>
      <w:tr>
        <w:tc>
          <w:tcPr>
            <w:tcW w:type="dxa" w:w="2520"/>
          </w:tcPr>
          <w:p>
            <w:r>
              <w:t>Prime</w:t>
            </w:r>
          </w:p>
        </w:tc>
        <w:tc>
          <w:tcPr>
            <w:tcW w:type="dxa" w:w="2520"/>
          </w:tcPr>
          <w:p>
            <w:r>
              <w:t>4</w:t>
            </w:r>
          </w:p>
        </w:tc>
        <w:tc>
          <w:tcPr>
            <w:tcW w:type="dxa" w:w="2520"/>
          </w:tcPr>
          <w:p>
            <w:r>
              <w:t>₹10,000/month</w:t>
            </w:r>
          </w:p>
        </w:tc>
        <w:tc>
          <w:tcPr>
            <w:tcW w:type="dxa" w:w="2520"/>
          </w:tcPr>
          <w:p>
            <w:r>
              <w:t>High visibility</w:t>
            </w:r>
          </w:p>
        </w:tc>
      </w:tr>
      <w:tr>
        <w:tc>
          <w:tcPr>
            <w:tcW w:type="dxa" w:w="2520"/>
          </w:tcPr>
          <w:p>
            <w:r>
              <w:t>Standard</w:t>
            </w:r>
          </w:p>
        </w:tc>
        <w:tc>
          <w:tcPr>
            <w:tcW w:type="dxa" w:w="2520"/>
          </w:tcPr>
          <w:p>
            <w:r>
              <w:t>20+</w:t>
            </w:r>
          </w:p>
        </w:tc>
        <w:tc>
          <w:tcPr>
            <w:tcW w:type="dxa" w:w="2520"/>
          </w:tcPr>
          <w:p>
            <w:r>
              <w:t>₹2,000/month</w:t>
            </w:r>
          </w:p>
        </w:tc>
        <w:tc>
          <w:tcPr>
            <w:tcW w:type="dxa" w:w="2520"/>
          </w:tcPr>
          <w:p>
            <w:r>
              <w:t>Accessible entry</w:t>
            </w:r>
          </w:p>
        </w:tc>
      </w:tr>
      <w:tr>
        <w:tc>
          <w:tcPr>
            <w:tcW w:type="dxa" w:w="2520"/>
          </w:tcPr>
          <w:p>
            <w:r>
              <w:t>Launch / Limited</w:t>
            </w:r>
          </w:p>
        </w:tc>
        <w:tc>
          <w:tcPr>
            <w:tcW w:type="dxa" w:w="2520"/>
          </w:tcPr>
          <w:p>
            <w:r>
              <w:t>Rotating</w:t>
            </w:r>
          </w:p>
        </w:tc>
        <w:tc>
          <w:tcPr>
            <w:tcW w:type="dxa" w:w="2520"/>
          </w:tcPr>
          <w:p>
            <w:r>
              <w:t>Test pricing</w:t>
            </w:r>
          </w:p>
        </w:tc>
        <w:tc>
          <w:tcPr>
            <w:tcW w:type="dxa" w:w="2520"/>
          </w:tcPr>
          <w:p>
            <w:r>
              <w:t>New product launches</w:t>
            </w:r>
          </w:p>
        </w:tc>
      </w:tr>
    </w:tbl>
    <w:p>
      <w:pPr>
        <w:pStyle w:val="Heading1"/>
      </w:pPr>
      <w:r>
        <w:t>3. Core User Segments</w:t>
      </w:r>
    </w:p>
    <w:p>
      <w:pPr>
        <w:pStyle w:val="ListBullet"/>
      </w:pPr>
      <w:r>
        <w:t>Advertiser: startup founder, SaaS company, AI product, developer tool, consumer app, D2C brand.</w:t>
      </w:r>
    </w:p>
    <w:p>
      <w:pPr>
        <w:pStyle w:val="ListBullet"/>
      </w:pPr>
      <w:r>
        <w:t>Visitor: founder, developer, investor, early adopter, tech enthusiast or curious internet user.</w:t>
      </w:r>
    </w:p>
    <w:p>
      <w:pPr>
        <w:pStyle w:val="ListBullet"/>
      </w:pPr>
      <w:r>
        <w:t>Admin: approves advertisers, manages inventory, campaigns, payments, creative quality and abuse reports.</w:t>
      </w:r>
    </w:p>
    <w:p>
      <w:pPr>
        <w:pStyle w:val="Heading1"/>
      </w:pPr>
      <w:r>
        <w:t>4. Core User Experience</w:t>
      </w:r>
    </w:p>
    <w:p>
      <w:pPr>
        <w:pStyle w:val="Heading2"/>
      </w:pPr>
      <w:r>
        <w:t>4.1 Visitor Experience</w:t>
      </w:r>
    </w:p>
    <w:p>
      <w:pPr>
        <w:pStyle w:val="ListNumber"/>
      </w:pPr>
      <w:r>
        <w:t>Land on the billboard rather than a conventional SaaS landing page.</w:t>
      </w:r>
    </w:p>
    <w:p>
      <w:pPr>
        <w:pStyle w:val="ListNumber"/>
      </w:pPr>
      <w:r>
        <w:t>See a visually impressive hero billboard and a collection of premium billboard spaces.</w:t>
      </w:r>
    </w:p>
    <w:p>
      <w:pPr>
        <w:pStyle w:val="ListNumber"/>
      </w:pPr>
      <w:r>
        <w:t>Scroll through a virtual billboard/street-like experience.</w:t>
      </w:r>
    </w:p>
    <w:p>
      <w:pPr>
        <w:pStyle w:val="ListNumber"/>
      </w:pPr>
      <w:r>
        <w:t>Explore categories such as AI, SaaS, Fintech, Developer Tools, Consumer Apps and Indian Startups.</w:t>
      </w:r>
    </w:p>
    <w:p>
      <w:pPr>
        <w:pStyle w:val="ListNumber"/>
      </w:pPr>
      <w:r>
        <w:t>Click a billboard to open the advertiser profile.</w:t>
      </w:r>
    </w:p>
    <w:p>
      <w:pPr>
        <w:pStyle w:val="ListNumber"/>
      </w:pPr>
      <w:r>
        <w:t>Visit the advertiser's website through a tracked outbound link.</w:t>
      </w:r>
    </w:p>
    <w:p>
      <w:pPr>
        <w:pStyle w:val="Heading2"/>
      </w:pPr>
      <w:r>
        <w:t>4.2 Advertiser Experience</w:t>
      </w:r>
    </w:p>
    <w:p>
      <w:pPr>
        <w:pStyle w:val="ListNumber"/>
      </w:pPr>
      <w:r>
        <w:t>Click “Own a Spot”.</w:t>
      </w:r>
    </w:p>
    <w:p>
      <w:pPr>
        <w:pStyle w:val="ListNumber"/>
      </w:pPr>
      <w:r>
        <w:t>Choose placement and campaign duration.</w:t>
      </w:r>
    </w:p>
    <w:p>
      <w:pPr>
        <w:pStyle w:val="ListNumber"/>
      </w:pPr>
      <w:r>
        <w:t>Enter company information and destination URL.</w:t>
      </w:r>
    </w:p>
    <w:p>
      <w:pPr>
        <w:pStyle w:val="ListNumber"/>
      </w:pPr>
      <w:r>
        <w:t>Upload logo and optional creative or let the platform generate a standardized billboard from the company information.</w:t>
      </w:r>
    </w:p>
    <w:p>
      <w:pPr>
        <w:pStyle w:val="ListNumber"/>
      </w:pPr>
      <w:r>
        <w:t>Preview the exact billboard appearance.</w:t>
      </w:r>
    </w:p>
    <w:p>
      <w:pPr>
        <w:pStyle w:val="ListNumber"/>
      </w:pPr>
      <w:r>
        <w:t>Pay.</w:t>
      </w:r>
    </w:p>
    <w:p>
      <w:pPr>
        <w:pStyle w:val="ListNumber"/>
      </w:pPr>
      <w:r>
        <w:t>Campaign enters approval/publishing flow.</w:t>
      </w:r>
    </w:p>
    <w:p>
      <w:pPr>
        <w:pStyle w:val="ListNumber"/>
      </w:pPr>
      <w:r>
        <w:t>Once live, advertiser receives a shareable campaign/profile URL and analytics.</w:t>
      </w:r>
    </w:p>
    <w:p>
      <w:pPr>
        <w:pStyle w:val="Heading1"/>
      </w:pPr>
      <w:r>
        <w:t>5. Billboard Design System</w:t>
      </w:r>
    </w:p>
    <w:p>
      <w:r>
        <w:t>The website should feel like a premium digital advertising environment, not a conventional startup directory.</w:t>
      </w:r>
    </w:p>
    <w:p>
      <w:pPr>
        <w:pStyle w:val="ListBullet"/>
      </w:pPr>
      <w:r>
        <w:t>Dark, cinematic base with restrained typography.</w:t>
      </w:r>
    </w:p>
    <w:p>
      <w:pPr>
        <w:pStyle w:val="ListBullet"/>
      </w:pPr>
      <w:r>
        <w:t>Large display typography.</w:t>
      </w:r>
    </w:p>
    <w:p>
      <w:pPr>
        <w:pStyle w:val="ListBullet"/>
      </w:pPr>
      <w:r>
        <w:t>High-contrast billboard panels.</w:t>
      </w:r>
    </w:p>
    <w:p>
      <w:pPr>
        <w:pStyle w:val="ListBullet"/>
      </w:pPr>
      <w:r>
        <w:t>Subtle grain, glow and depth.</w:t>
      </w:r>
    </w:p>
    <w:p>
      <w:pPr>
        <w:pStyle w:val="ListBullet"/>
      </w:pPr>
      <w:r>
        <w:t>Smooth transitions rather than excessive animation.</w:t>
      </w:r>
    </w:p>
    <w:p>
      <w:pPr>
        <w:pStyle w:val="ListBullet"/>
      </w:pPr>
      <w:r>
        <w:t>Strong whitespace around premium placements.</w:t>
      </w:r>
    </w:p>
    <w:p>
      <w:pPr>
        <w:pStyle w:val="ListBullet"/>
      </w:pPr>
      <w:r>
        <w:t>Consistent billboard aspect ratios.</w:t>
      </w:r>
    </w:p>
    <w:p>
      <w:pPr>
        <w:pStyle w:val="ListBullet"/>
      </w:pPr>
      <w:r>
        <w:t>Hover/tap interactions should reveal company name, category and CTA.</w:t>
      </w:r>
    </w:p>
    <w:p>
      <w:pPr>
        <w:pStyle w:val="ListBullet"/>
      </w:pPr>
      <w:r>
        <w:t>Respect reduced-motion preferences.</w:t>
      </w:r>
    </w:p>
    <w:p>
      <w:pPr>
        <w:pStyle w:val="ListBullet"/>
      </w:pPr>
      <w:r>
        <w:t>Do not let advertiser colors destroy the visual hierarchy.</w:t>
      </w:r>
    </w:p>
    <w:p>
      <w:r>
        <w:t>Visual references should evoke a premium digital billboard/street environment, but the implementation must remain original rather than copying another website.</w:t>
      </w:r>
    </w:p>
    <w:p>
      <w:pPr>
        <w:pStyle w:val="Heading1"/>
      </w:pPr>
      <w:r>
        <w:t>6. Homepage Structure</w:t>
      </w:r>
    </w:p>
    <w:p>
      <w:pPr>
        <w:pStyle w:val="ListBullet"/>
      </w:pPr>
      <w:r>
        <w:t>Opening statement: THE BILLBOARD / OWN THE SPOT.</w:t>
      </w:r>
    </w:p>
    <w:p>
      <w:pPr>
        <w:pStyle w:val="ListBullet"/>
      </w:pPr>
      <w:r>
        <w:t>Hero billboard with the current #1 advertiser.</w:t>
      </w:r>
    </w:p>
    <w:p>
      <w:pPr>
        <w:pStyle w:val="ListBullet"/>
      </w:pPr>
      <w:r>
        <w:t>Live placement indicator: current position, campaign period and CTA.</w:t>
      </w:r>
    </w:p>
    <w:p>
      <w:pPr>
        <w:pStyle w:val="ListBullet"/>
      </w:pPr>
      <w:r>
        <w:t>Prime billboard wall.</w:t>
      </w:r>
    </w:p>
    <w:p>
      <w:pPr>
        <w:pStyle w:val="ListBullet"/>
      </w:pPr>
      <w:r>
        <w:t>Startup Street / scrolling billboard environment.</w:t>
      </w:r>
    </w:p>
    <w:p>
      <w:pPr>
        <w:pStyle w:val="ListBullet"/>
      </w:pPr>
      <w:r>
        <w:t>Trending campaigns based on transparent engagement metrics.</w:t>
      </w:r>
    </w:p>
    <w:p>
      <w:pPr>
        <w:pStyle w:val="ListBullet"/>
      </w:pPr>
      <w:r>
        <w:t>Categories / discovery.</w:t>
      </w:r>
    </w:p>
    <w:p>
      <w:pPr>
        <w:pStyle w:val="ListBullet"/>
      </w:pPr>
      <w:r>
        <w:t>Launching Today section.</w:t>
      </w:r>
    </w:p>
    <w:p>
      <w:pPr>
        <w:pStyle w:val="ListBullet"/>
      </w:pPr>
      <w:r>
        <w:t>Call to action: Own a Spot.</w:t>
      </w:r>
    </w:p>
    <w:p>
      <w:pPr>
        <w:pStyle w:val="ListBullet"/>
      </w:pPr>
      <w:r>
        <w:t>Footer with advertiser information, terms, privacy and contact.</w:t>
      </w:r>
    </w:p>
    <w:p>
      <w:pPr>
        <w:pStyle w:val="Heading1"/>
      </w:pPr>
      <w:r>
        <w:t>7. Top Spot Mechanic</w:t>
      </w:r>
    </w:p>
    <w:p>
      <w:r>
        <w:t>The #1 spot should be visibly scarce. Only one advertiser owns it at a time. The UI can show the current owner, campaign end date and the price for the next available period. Do not initially build an open auction; fixed pricing is simpler to validate.</w:t>
      </w:r>
    </w:p>
    <w:p>
      <w:pPr>
        <w:pStyle w:val="ListBullet"/>
      </w:pPr>
      <w:r>
        <w:t>Current #1 owner is visually dominant.</w:t>
      </w:r>
    </w:p>
    <w:p>
      <w:pPr>
        <w:pStyle w:val="ListBullet"/>
      </w:pPr>
      <w:r>
        <w:t>A clear “Own the #1 Spot” CTA is visible to advertisers.</w:t>
      </w:r>
    </w:p>
    <w:p>
      <w:pPr>
        <w:pStyle w:val="ListBullet"/>
      </w:pPr>
      <w:r>
        <w:t>Campaign start/end dates are unambiguous.</w:t>
      </w:r>
    </w:p>
    <w:p>
      <w:pPr>
        <w:pStyle w:val="ListBullet"/>
      </w:pPr>
      <w:r>
        <w:t>When occupied, the next available date is shown.</w:t>
      </w:r>
    </w:p>
    <w:p>
      <w:pPr>
        <w:pStyle w:val="ListBullet"/>
      </w:pPr>
      <w:r>
        <w:t>A future reservation can optionally be supported after demand is proven.</w:t>
      </w:r>
    </w:p>
    <w:p>
      <w:pPr>
        <w:pStyle w:val="Heading1"/>
      </w:pPr>
      <w:r>
        <w:t>8. Advertiser Profile</w:t>
      </w:r>
    </w:p>
    <w:p>
      <w:r>
        <w:t>Route example: /company/[slug]</w:t>
      </w:r>
    </w:p>
    <w:p>
      <w:pPr>
        <w:pStyle w:val="ListBullet"/>
      </w:pPr>
      <w:r>
        <w:t>Logo and brand name.</w:t>
      </w:r>
    </w:p>
    <w:p>
      <w:pPr>
        <w:pStyle w:val="ListBullet"/>
      </w:pPr>
      <w:r>
        <w:t>One-line value proposition.</w:t>
      </w:r>
    </w:p>
    <w:p>
      <w:pPr>
        <w:pStyle w:val="ListBullet"/>
      </w:pPr>
      <w:r>
        <w:t>Company description.</w:t>
      </w:r>
    </w:p>
    <w:p>
      <w:pPr>
        <w:pStyle w:val="ListBullet"/>
      </w:pPr>
      <w:r>
        <w:t>Category.</w:t>
      </w:r>
    </w:p>
    <w:p>
      <w:pPr>
        <w:pStyle w:val="ListBullet"/>
      </w:pPr>
      <w:r>
        <w:t>Website CTA.</w:t>
      </w:r>
    </w:p>
    <w:p>
      <w:pPr>
        <w:pStyle w:val="ListBullet"/>
      </w:pPr>
      <w:r>
        <w:t>Optional founder/team information.</w:t>
      </w:r>
    </w:p>
    <w:p>
      <w:pPr>
        <w:pStyle w:val="ListBullet"/>
      </w:pPr>
      <w:r>
        <w:t>Social links.</w:t>
      </w:r>
    </w:p>
    <w:p>
      <w:pPr>
        <w:pStyle w:val="ListBullet"/>
      </w:pPr>
      <w:r>
        <w:t>Billboard campaign details.</w:t>
      </w:r>
    </w:p>
    <w:p>
      <w:pPr>
        <w:pStyle w:val="ListBullet"/>
      </w:pPr>
      <w:r>
        <w:t>Optional launch announcement.</w:t>
      </w:r>
    </w:p>
    <w:p>
      <w:pPr>
        <w:pStyle w:val="ListBullet"/>
      </w:pPr>
      <w:r>
        <w:t>Tracked outbound click.</w:t>
      </w:r>
    </w:p>
    <w:p>
      <w:pPr>
        <w:pStyle w:val="Heading1"/>
      </w:pPr>
      <w:r>
        <w:t>9. Advertiser Dashboard</w:t>
      </w:r>
    </w:p>
    <w:p>
      <w:r>
        <w:t>Route example: /dashboard</w:t>
      </w:r>
    </w:p>
    <w:p>
      <w:pPr>
        <w:pStyle w:val="ListBullet"/>
      </w:pPr>
      <w:r>
        <w:t>Current campaign.</w:t>
      </w:r>
    </w:p>
    <w:p>
      <w:pPr>
        <w:pStyle w:val="ListBullet"/>
      </w:pPr>
      <w:r>
        <w:t>Billboard position.</w:t>
      </w:r>
    </w:p>
    <w:p>
      <w:pPr>
        <w:pStyle w:val="ListBullet"/>
      </w:pPr>
      <w:r>
        <w:t>Campaign start/end date.</w:t>
      </w:r>
    </w:p>
    <w:p>
      <w:pPr>
        <w:pStyle w:val="ListBullet"/>
      </w:pPr>
      <w:r>
        <w:t>Impressions.</w:t>
      </w:r>
    </w:p>
    <w:p>
      <w:pPr>
        <w:pStyle w:val="ListBullet"/>
      </w:pPr>
      <w:r>
        <w:t>Billboard clicks.</w:t>
      </w:r>
    </w:p>
    <w:p>
      <w:pPr>
        <w:pStyle w:val="ListBullet"/>
      </w:pPr>
      <w:r>
        <w:t>Profile visits.</w:t>
      </w:r>
    </w:p>
    <w:p>
      <w:pPr>
        <w:pStyle w:val="ListBullet"/>
      </w:pPr>
      <w:r>
        <w:t>Outbound website clicks.</w:t>
      </w:r>
    </w:p>
    <w:p>
      <w:pPr>
        <w:pStyle w:val="ListBullet"/>
      </w:pPr>
      <w:r>
        <w:t>CTR.</w:t>
      </w:r>
    </w:p>
    <w:p>
      <w:pPr>
        <w:pStyle w:val="ListBullet"/>
      </w:pPr>
      <w:r>
        <w:t>Campaign preview.</w:t>
      </w:r>
    </w:p>
    <w:p>
      <w:pPr>
        <w:pStyle w:val="ListBullet"/>
      </w:pPr>
      <w:r>
        <w:t>Creative edit request.</w:t>
      </w:r>
    </w:p>
    <w:p>
      <w:pPr>
        <w:pStyle w:val="ListBullet"/>
      </w:pPr>
      <w:r>
        <w:t>Upgrade/renew CTA.</w:t>
      </w:r>
    </w:p>
    <w:p>
      <w:r>
        <w:t>Advertiser analytics must distinguish between billboard impressions, profile visits and outbound website clicks.</w:t>
      </w:r>
    </w:p>
    <w:p>
      <w:pPr>
        <w:pStyle w:val="Heading1"/>
      </w:pPr>
      <w:r>
        <w:t>10. Creative Management</w:t>
      </w:r>
    </w:p>
    <w:p>
      <w:r>
        <w:t>Every advertiser should produce a clean billboard, even if the customer has no design skills.</w:t>
      </w:r>
    </w:p>
    <w:p>
      <w:pPr>
        <w:pStyle w:val="ListBullet"/>
      </w:pPr>
      <w:r>
        <w:t>Required: logo, company name, short headline, CTA and destination URL.</w:t>
      </w:r>
    </w:p>
    <w:p>
      <w:pPr>
        <w:pStyle w:val="ListBullet"/>
      </w:pPr>
      <w:r>
        <w:t>Optional: subheadline, image or brand asset.</w:t>
      </w:r>
    </w:p>
    <w:p>
      <w:pPr>
        <w:pStyle w:val="ListBullet"/>
      </w:pPr>
      <w:r>
        <w:t>Provide standardized templates for each billboard tier.</w:t>
      </w:r>
    </w:p>
    <w:p>
      <w:pPr>
        <w:pStyle w:val="ListBullet"/>
      </w:pPr>
      <w:r>
        <w:t>Show a live preview before payment.</w:t>
      </w:r>
    </w:p>
    <w:p>
      <w:pPr>
        <w:pStyle w:val="ListBullet"/>
      </w:pPr>
      <w:r>
        <w:t>Validate image dimensions and file size.</w:t>
      </w:r>
    </w:p>
    <w:p>
      <w:pPr>
        <w:pStyle w:val="ListBullet"/>
      </w:pPr>
      <w:r>
        <w:t>Prevent offensive, misleading, malicious or prohibited creative.</w:t>
      </w:r>
    </w:p>
    <w:p>
      <w:pPr>
        <w:pStyle w:val="ListBullet"/>
      </w:pPr>
      <w:r>
        <w:t>Admin approval should be available before publication.</w:t>
      </w:r>
    </w:p>
    <w:p>
      <w:r>
        <w:t>AI creative generation can be added after the core purchase flow works: company name + website + description → suggested headline + billboard layout.</w:t>
      </w:r>
    </w:p>
    <w:p>
      <w:pPr>
        <w:pStyle w:val="Heading1"/>
      </w:pPr>
      <w:r>
        <w:t>11. Discovery &amp; Ranking</w:t>
      </w:r>
    </w:p>
    <w:p>
      <w:r>
        <w:t>The platform should give visitors a reason to return even when they are not buying advertising.</w:t>
      </w:r>
    </w:p>
    <w:p>
      <w:pPr>
        <w:pStyle w:val="ListBullet"/>
      </w:pPr>
      <w:r>
        <w:t>Trending campaigns.</w:t>
      </w:r>
    </w:p>
    <w:p>
      <w:pPr>
        <w:pStyle w:val="ListBullet"/>
      </w:pPr>
      <w:r>
        <w:t>Recently launched.</w:t>
      </w:r>
    </w:p>
    <w:p>
      <w:pPr>
        <w:pStyle w:val="ListBullet"/>
      </w:pPr>
      <w:r>
        <w:t>AI / SaaS / Fintech / Developer Tools / Consumer / D2C categories.</w:t>
      </w:r>
    </w:p>
    <w:p>
      <w:pPr>
        <w:pStyle w:val="ListBullet"/>
      </w:pPr>
      <w:r>
        <w:t>New startups this week.</w:t>
      </w:r>
    </w:p>
    <w:p>
      <w:pPr>
        <w:pStyle w:val="ListBullet"/>
      </w:pPr>
      <w:r>
        <w:t>Launching Today.</w:t>
      </w:r>
    </w:p>
    <w:p>
      <w:pPr>
        <w:pStyle w:val="ListBullet"/>
      </w:pPr>
      <w:r>
        <w:t>Popular billboards based on objective engagement metrics.</w:t>
      </w:r>
    </w:p>
    <w:p>
      <w:r>
        <w:t>Do not rank companies by quality, investment potential or business success. Ranking should be based on clearly defined platform metrics such as impressions/clicks, or be presented as editorial curation.</w:t>
      </w:r>
    </w:p>
    <w:p>
      <w:pPr>
        <w:pStyle w:val="Heading1"/>
      </w:pPr>
      <w:r>
        <w:t>12. Technology Stack</w:t>
      </w:r>
    </w:p>
    <w:p>
      <w:pPr>
        <w:pStyle w:val="ListBullet"/>
      </w:pPr>
      <w:r>
        <w:t>Frontend: Next.js + TypeScript.</w:t>
      </w:r>
    </w:p>
    <w:p>
      <w:pPr>
        <w:pStyle w:val="ListBullet"/>
      </w:pPr>
      <w:r>
        <w:t>Styling: Tailwind CSS or a well-structured CSS system.</w:t>
      </w:r>
    </w:p>
    <w:p>
      <w:pPr>
        <w:pStyle w:val="ListBullet"/>
      </w:pPr>
      <w:r>
        <w:t>Animation: Framer Motion where useful; prioritize performance.</w:t>
      </w:r>
    </w:p>
    <w:p>
      <w:pPr>
        <w:pStyle w:val="ListBullet"/>
      </w:pPr>
      <w:r>
        <w:t>Backend/API: Next.js server routes or a dedicated Go service. Start with the simplest architecture that meets requirements.</w:t>
      </w:r>
    </w:p>
    <w:p>
      <w:pPr>
        <w:pStyle w:val="ListBullet"/>
      </w:pPr>
      <w:r>
        <w:t>Database: PostgreSQL.</w:t>
      </w:r>
    </w:p>
    <w:p>
      <w:pPr>
        <w:pStyle w:val="ListBullet"/>
      </w:pPr>
      <w:r>
        <w:t>ORM: Prisma or Drizzle.</w:t>
      </w:r>
    </w:p>
    <w:p>
      <w:pPr>
        <w:pStyle w:val="ListBullet"/>
      </w:pPr>
      <w:r>
        <w:t>Authentication: OAuth/email magic link or a managed auth provider.</w:t>
      </w:r>
    </w:p>
    <w:p>
      <w:pPr>
        <w:pStyle w:val="ListBullet"/>
      </w:pPr>
      <w:r>
        <w:t>Payments: Stripe for supported markets, with a payment provider appropriate to India when targeting Indian advertisers.</w:t>
      </w:r>
    </w:p>
    <w:p>
      <w:pPr>
        <w:pStyle w:val="ListBullet"/>
      </w:pPr>
      <w:r>
        <w:t>Object storage: S3-compatible storage for logos/creative.</w:t>
      </w:r>
    </w:p>
    <w:p>
      <w:pPr>
        <w:pStyle w:val="ListBullet"/>
      </w:pPr>
      <w:r>
        <w:t>CDN: CDN in front of static assets and uploaded creatives.</w:t>
      </w:r>
    </w:p>
    <w:p>
      <w:pPr>
        <w:pStyle w:val="ListBullet"/>
      </w:pPr>
      <w:r>
        <w:t>Analytics: privacy-conscious product analytics plus server-side campaign events.</w:t>
      </w:r>
    </w:p>
    <w:p>
      <w:pPr>
        <w:pStyle w:val="ListBullet"/>
      </w:pPr>
      <w:r>
        <w:t>Email: transactional email provider for receipts, approval and campaign expiry.</w:t>
      </w:r>
    </w:p>
    <w:p>
      <w:pPr>
        <w:pStyle w:val="Heading1"/>
      </w:pPr>
      <w:r>
        <w:t>13. Recommended Architecture</w:t>
      </w:r>
    </w:p>
    <w:p>
      <w:r>
        <w:t>Start as a modular monolith.</w:t>
      </w:r>
    </w:p>
    <w:p>
      <w:pPr>
        <w:pStyle w:val="ListBullet"/>
      </w:pPr>
      <w:r>
        <w:t>Web application.</w:t>
      </w:r>
    </w:p>
    <w:p>
      <w:pPr>
        <w:pStyle w:val="ListBullet"/>
      </w:pPr>
      <w:r>
        <w:t>Authentication module.</w:t>
      </w:r>
    </w:p>
    <w:p>
      <w:pPr>
        <w:pStyle w:val="ListBullet"/>
      </w:pPr>
      <w:r>
        <w:t>Company/profile module.</w:t>
      </w:r>
    </w:p>
    <w:p>
      <w:pPr>
        <w:pStyle w:val="ListBullet"/>
      </w:pPr>
      <w:r>
        <w:t>Billboard inventory module.</w:t>
      </w:r>
    </w:p>
    <w:p>
      <w:pPr>
        <w:pStyle w:val="ListBullet"/>
      </w:pPr>
      <w:r>
        <w:t>Campaign module.</w:t>
      </w:r>
    </w:p>
    <w:p>
      <w:pPr>
        <w:pStyle w:val="ListBullet"/>
      </w:pPr>
      <w:r>
        <w:t>Creative module.</w:t>
      </w:r>
    </w:p>
    <w:p>
      <w:pPr>
        <w:pStyle w:val="ListBullet"/>
      </w:pPr>
      <w:r>
        <w:t>Checkout/payment module.</w:t>
      </w:r>
    </w:p>
    <w:p>
      <w:pPr>
        <w:pStyle w:val="ListBullet"/>
      </w:pPr>
      <w:r>
        <w:t>Analytics/event module.</w:t>
      </w:r>
    </w:p>
    <w:p>
      <w:pPr>
        <w:pStyle w:val="ListBullet"/>
      </w:pPr>
      <w:r>
        <w:t>Admin module.</w:t>
      </w:r>
    </w:p>
    <w:p>
      <w:r>
        <w:t>Avoid microservices until traffic or team boundaries actually justify them. The scarce billboard inventory and payment state should be backed by database transactions and idempotent operations.</w:t>
      </w:r>
    </w:p>
    <w:p>
      <w:pPr>
        <w:pStyle w:val="Heading1"/>
      </w:pPr>
      <w:r>
        <w:t>14. Core Data Model</w:t>
      </w:r>
    </w:p>
    <w:p>
      <w:r>
        <w:t>User</w:t>
      </w:r>
    </w:p>
    <w:p>
      <w:r>
        <w:t>id, email, name, role, createdAt</w:t>
      </w:r>
    </w:p>
    <w:p>
      <w:r>
        <w:t>Company</w:t>
      </w:r>
    </w:p>
    <w:p>
      <w:r>
        <w:t>id, ownerId, name, slug, logoUrl, description, category, websiteUrl, socialLinks, status</w:t>
      </w:r>
    </w:p>
    <w:p>
      <w:r>
        <w:t>BillboardSpot</w:t>
      </w:r>
    </w:p>
    <w:p>
      <w:r>
        <w:t>id, tier, position, size, basePrice, active</w:t>
      </w:r>
    </w:p>
    <w:p>
      <w:r>
        <w:t>Campaign</w:t>
      </w:r>
    </w:p>
    <w:p>
      <w:r>
        <w:t>id, companyId, billboardSpotId, startAt, endAt, status, price, creativeId</w:t>
      </w:r>
    </w:p>
    <w:p>
      <w:r>
        <w:t>Creative</w:t>
      </w:r>
    </w:p>
    <w:p>
      <w:r>
        <w:t>id, campaignId, template, headline, subheadline, cta, assetUrls, approvedAt</w:t>
      </w:r>
    </w:p>
    <w:p>
      <w:r>
        <w:t>Payment</w:t>
      </w:r>
    </w:p>
    <w:p>
      <w:r>
        <w:t>id, campaignId, provider, providerPaymentId, amount, currency, status</w:t>
      </w:r>
    </w:p>
    <w:p>
      <w:r>
        <w:t>Event</w:t>
      </w:r>
    </w:p>
    <w:p>
      <w:r>
        <w:t>id, campaignId, type, timestamp, anonymousVisitorId, metadata</w:t>
      </w:r>
    </w:p>
    <w:p>
      <w:pPr>
        <w:pStyle w:val="Heading1"/>
      </w:pPr>
      <w:r>
        <w:t>15. Inventory &amp; Purchase Rules</w:t>
      </w:r>
    </w:p>
    <w:p>
      <w:pPr>
        <w:pStyle w:val="ListBullet"/>
      </w:pPr>
      <w:r>
        <w:t>A spot cannot have overlapping active campaigns.</w:t>
      </w:r>
    </w:p>
    <w:p>
      <w:pPr>
        <w:pStyle w:val="ListBullet"/>
      </w:pPr>
      <w:r>
        <w:t>Checkout must revalidate availability immediately before payment confirmation.</w:t>
      </w:r>
    </w:p>
    <w:p>
      <w:pPr>
        <w:pStyle w:val="ListBullet"/>
      </w:pPr>
      <w:r>
        <w:t>Campaign creation must be idempotent.</w:t>
      </w:r>
    </w:p>
    <w:p>
      <w:pPr>
        <w:pStyle w:val="ListBullet"/>
      </w:pPr>
      <w:r>
        <w:t>Payment webhook handling must also be idempotent.</w:t>
      </w:r>
    </w:p>
    <w:p>
      <w:pPr>
        <w:pStyle w:val="ListBullet"/>
      </w:pPr>
      <w:r>
        <w:t>Expired campaigns automatically release inventory.</w:t>
      </w:r>
    </w:p>
    <w:p>
      <w:pPr>
        <w:pStyle w:val="ListBullet"/>
      </w:pPr>
      <w:r>
        <w:t>All campaign timestamps should be stored consistently and rendered in the advertiser's relevant timezone.</w:t>
      </w:r>
    </w:p>
    <w:p>
      <w:pPr>
        <w:pStyle w:val="ListBullet"/>
      </w:pPr>
      <w:r>
        <w:t>Admin can pause or reject a campaign with a reason.</w:t>
      </w:r>
    </w:p>
    <w:p>
      <w:pPr>
        <w:pStyle w:val="ListBullet"/>
      </w:pPr>
      <w:r>
        <w:t>Refund/cancellation policy must be explicit.</w:t>
      </w:r>
    </w:p>
    <w:p>
      <w:pPr>
        <w:pStyle w:val="Heading1"/>
      </w:pPr>
      <w:r>
        <w:t>16. Analytics</w:t>
      </w:r>
    </w:p>
    <w:p>
      <w:r>
        <w:t>Track:</w:t>
      </w:r>
    </w:p>
    <w:p>
      <w:pPr>
        <w:pStyle w:val="ListBullet"/>
      </w:pPr>
      <w:r>
        <w:t>Billboard impression.</w:t>
      </w:r>
    </w:p>
    <w:p>
      <w:pPr>
        <w:pStyle w:val="ListBullet"/>
      </w:pPr>
      <w:r>
        <w:t>Billboard hover/interaction.</w:t>
      </w:r>
    </w:p>
    <w:p>
      <w:pPr>
        <w:pStyle w:val="ListBullet"/>
      </w:pPr>
      <w:r>
        <w:t>Billboard click.</w:t>
      </w:r>
    </w:p>
    <w:p>
      <w:pPr>
        <w:pStyle w:val="ListBullet"/>
      </w:pPr>
      <w:r>
        <w:t>Company profile view.</w:t>
      </w:r>
    </w:p>
    <w:p>
      <w:pPr>
        <w:pStyle w:val="ListBullet"/>
      </w:pPr>
      <w:r>
        <w:t>Outbound website click.</w:t>
      </w:r>
    </w:p>
    <w:p>
      <w:pPr>
        <w:pStyle w:val="ListBullet"/>
      </w:pPr>
      <w:r>
        <w:t>Campaign share click.</w:t>
      </w:r>
    </w:p>
    <w:p>
      <w:pPr>
        <w:pStyle w:val="ListBullet"/>
      </w:pPr>
      <w:r>
        <w:t>Checkout started.</w:t>
      </w:r>
    </w:p>
    <w:p>
      <w:pPr>
        <w:pStyle w:val="ListBullet"/>
      </w:pPr>
      <w:r>
        <w:t>Payment completed.</w:t>
      </w:r>
    </w:p>
    <w:p>
      <w:pPr>
        <w:pStyle w:val="ListBullet"/>
      </w:pPr>
      <w:r>
        <w:t>Campaign renewal.</w:t>
      </w:r>
    </w:p>
    <w:p>
      <w:pPr>
        <w:pStyle w:val="ListBullet"/>
      </w:pPr>
      <w:r>
        <w:t>Campaign expiry.</w:t>
      </w:r>
    </w:p>
    <w:p>
      <w:r>
        <w:t>Avoid counting obvious automated traffic as genuine user engagement where practical.</w:t>
      </w:r>
    </w:p>
    <w:p>
      <w:pPr>
        <w:pStyle w:val="Heading1"/>
      </w:pPr>
      <w:r>
        <w:t>17. SEO &amp; Organic Growth</w:t>
      </w:r>
    </w:p>
    <w:p>
      <w:pPr>
        <w:pStyle w:val="ListBullet"/>
      </w:pPr>
      <w:r>
        <w:t>Each company gets an indexable profile page where appropriate.</w:t>
      </w:r>
    </w:p>
    <w:p>
      <w:pPr>
        <w:pStyle w:val="ListBullet"/>
      </w:pPr>
      <w:r>
        <w:t>Category pages should have useful descriptive content.</w:t>
      </w:r>
    </w:p>
    <w:p>
      <w:pPr>
        <w:pStyle w:val="ListBullet"/>
      </w:pPr>
      <w:r>
        <w:t>Generate sitemap and robots configuration.</w:t>
      </w:r>
    </w:p>
    <w:p>
      <w:pPr>
        <w:pStyle w:val="ListBullet"/>
      </w:pPr>
      <w:r>
        <w:t>Open Graph/Twitter metadata for company pages.</w:t>
      </w:r>
    </w:p>
    <w:p>
      <w:pPr>
        <w:pStyle w:val="ListBullet"/>
      </w:pPr>
      <w:r>
        <w:t>Use canonical URLs.</w:t>
      </w:r>
    </w:p>
    <w:p>
      <w:pPr>
        <w:pStyle w:val="ListBullet"/>
      </w:pPr>
      <w:r>
        <w:t>Structured data where appropriate.</w:t>
      </w:r>
    </w:p>
    <w:p>
      <w:pPr>
        <w:pStyle w:val="ListBullet"/>
      </w:pPr>
      <w:r>
        <w:t>Fast server-rendered pages.</w:t>
      </w:r>
    </w:p>
    <w:p>
      <w:pPr>
        <w:pStyle w:val="ListBullet"/>
      </w:pPr>
      <w:r>
        <w:t>Do not create thousands of thin pages merely for SEO.</w:t>
      </w:r>
    </w:p>
    <w:p>
      <w:pPr>
        <w:pStyle w:val="Heading1"/>
      </w:pPr>
      <w:r>
        <w:t>18. Security &amp; Trust</w:t>
      </w:r>
    </w:p>
    <w:p>
      <w:pPr>
        <w:pStyle w:val="ListBullet"/>
      </w:pPr>
      <w:r>
        <w:t>Validate all uploaded assets.</w:t>
      </w:r>
    </w:p>
    <w:p>
      <w:pPr>
        <w:pStyle w:val="ListBullet"/>
      </w:pPr>
      <w:r>
        <w:t>Restrict upload MIME types and sizes.</w:t>
      </w:r>
    </w:p>
    <w:p>
      <w:pPr>
        <w:pStyle w:val="ListBullet"/>
      </w:pPr>
      <w:r>
        <w:t>Use signed upload URLs where appropriate.</w:t>
      </w:r>
    </w:p>
    <w:p>
      <w:pPr>
        <w:pStyle w:val="ListBullet"/>
      </w:pPr>
      <w:r>
        <w:t>Sanitize user-provided text.</w:t>
      </w:r>
    </w:p>
    <w:p>
      <w:pPr>
        <w:pStyle w:val="ListBullet"/>
      </w:pPr>
      <w:r>
        <w:t>Protect admin routes with strong authentication and authorization.</w:t>
      </w:r>
    </w:p>
    <w:p>
      <w:pPr>
        <w:pStyle w:val="ListBullet"/>
      </w:pPr>
      <w:r>
        <w:t>Verify payment webhooks using provider signatures.</w:t>
      </w:r>
    </w:p>
    <w:p>
      <w:pPr>
        <w:pStyle w:val="ListBullet"/>
      </w:pPr>
      <w:r>
        <w:t>Rate-limit public analytics/event endpoints.</w:t>
      </w:r>
    </w:p>
    <w:p>
      <w:pPr>
        <w:pStyle w:val="ListBullet"/>
      </w:pPr>
      <w:r>
        <w:t>Do not expose private advertiser/payment data.</w:t>
      </w:r>
    </w:p>
    <w:p>
      <w:pPr>
        <w:pStyle w:val="ListBullet"/>
      </w:pPr>
      <w:r>
        <w:t>Provide report/remove mechanisms for fraudulent or abusive campaigns.</w:t>
      </w:r>
    </w:p>
    <w:p>
      <w:pPr>
        <w:pStyle w:val="Heading1"/>
      </w:pPr>
      <w:r>
        <w:t>19. Admin Console</w:t>
      </w:r>
    </w:p>
    <w:p>
      <w:pPr>
        <w:pStyle w:val="ListBullet"/>
      </w:pPr>
      <w:r>
        <w:t>Pending company approvals.</w:t>
      </w:r>
    </w:p>
    <w:p>
      <w:pPr>
        <w:pStyle w:val="ListBullet"/>
      </w:pPr>
      <w:r>
        <w:t>Campaign approval queue.</w:t>
      </w:r>
    </w:p>
    <w:p>
      <w:pPr>
        <w:pStyle w:val="ListBullet"/>
      </w:pPr>
      <w:r>
        <w:t>Creative preview.</w:t>
      </w:r>
    </w:p>
    <w:p>
      <w:pPr>
        <w:pStyle w:val="ListBullet"/>
      </w:pPr>
      <w:r>
        <w:t>Billboard inventory calendar.</w:t>
      </w:r>
    </w:p>
    <w:p>
      <w:pPr>
        <w:pStyle w:val="ListBullet"/>
      </w:pPr>
      <w:r>
        <w:t>Active campaigns.</w:t>
      </w:r>
    </w:p>
    <w:p>
      <w:pPr>
        <w:pStyle w:val="ListBullet"/>
      </w:pPr>
      <w:r>
        <w:t>Revenue.</w:t>
      </w:r>
    </w:p>
    <w:p>
      <w:pPr>
        <w:pStyle w:val="ListBullet"/>
      </w:pPr>
      <w:r>
        <w:t>Refund/cancellation controls.</w:t>
      </w:r>
    </w:p>
    <w:p>
      <w:pPr>
        <w:pStyle w:val="ListBullet"/>
      </w:pPr>
      <w:r>
        <w:t>Campaign performance.</w:t>
      </w:r>
    </w:p>
    <w:p>
      <w:pPr>
        <w:pStyle w:val="ListBullet"/>
      </w:pPr>
      <w:r>
        <w:t>Reported content.</w:t>
      </w:r>
    </w:p>
    <w:p>
      <w:pPr>
        <w:pStyle w:val="ListBullet"/>
      </w:pPr>
      <w:r>
        <w:t>Manual placement override.</w:t>
      </w:r>
    </w:p>
    <w:p>
      <w:pPr>
        <w:pStyle w:val="ListBullet"/>
      </w:pPr>
      <w:r>
        <w:t>Feature/curation controls.</w:t>
      </w:r>
    </w:p>
    <w:p>
      <w:pPr>
        <w:pStyle w:val="Heading1"/>
      </w:pPr>
      <w:r>
        <w:t>20. Performance Requirements</w:t>
      </w:r>
    </w:p>
    <w:p>
      <w:pPr>
        <w:pStyle w:val="ListBullet"/>
      </w:pPr>
      <w:r>
        <w:t>Homepage should feel instant on mobile.</w:t>
      </w:r>
    </w:p>
    <w:p>
      <w:pPr>
        <w:pStyle w:val="ListBullet"/>
      </w:pPr>
      <w:r>
        <w:t>Optimize billboard images aggressively.</w:t>
      </w:r>
    </w:p>
    <w:p>
      <w:pPr>
        <w:pStyle w:val="ListBullet"/>
      </w:pPr>
      <w:r>
        <w:t>Use responsive image formats such as WebP/AVIF where supported.</w:t>
      </w:r>
    </w:p>
    <w:p>
      <w:pPr>
        <w:pStyle w:val="ListBullet"/>
      </w:pPr>
      <w:r>
        <w:t>Lazy-load below-the-fold creative.</w:t>
      </w:r>
    </w:p>
    <w:p>
      <w:pPr>
        <w:pStyle w:val="ListBullet"/>
      </w:pPr>
      <w:r>
        <w:t>Do not ship giant video assets to every visitor.</w:t>
      </w:r>
    </w:p>
    <w:p>
      <w:pPr>
        <w:pStyle w:val="ListBullet"/>
      </w:pPr>
      <w:r>
        <w:t>Animations should remain smooth on mid-range mobile devices.</w:t>
      </w:r>
    </w:p>
    <w:p>
      <w:pPr>
        <w:pStyle w:val="ListBullet"/>
      </w:pPr>
      <w:r>
        <w:t>Use server rendering/caching for public pages where appropriate.</w:t>
      </w:r>
    </w:p>
    <w:p>
      <w:pPr>
        <w:pStyle w:val="ListBullet"/>
      </w:pPr>
      <w:r>
        <w:t>Avoid animation libraries or effects that block interaction.</w:t>
      </w:r>
    </w:p>
    <w:p>
      <w:pPr>
        <w:pStyle w:val="Heading1"/>
      </w:pPr>
      <w:r>
        <w:t>21. MVP Scope</w:t>
      </w:r>
    </w:p>
    <w:p>
      <w:pPr>
        <w:pStyle w:val="ListBullet"/>
      </w:pPr>
      <w:r>
        <w:t>Premium billboard homepage.</w:t>
      </w:r>
    </w:p>
    <w:p>
      <w:pPr>
        <w:pStyle w:val="ListBullet"/>
      </w:pPr>
      <w:r>
        <w:t>Static/managed billboard inventory.</w:t>
      </w:r>
    </w:p>
    <w:p>
      <w:pPr>
        <w:pStyle w:val="ListBullet"/>
      </w:pPr>
      <w:r>
        <w:t>Company profiles.</w:t>
      </w:r>
    </w:p>
    <w:p>
      <w:pPr>
        <w:pStyle w:val="ListBullet"/>
      </w:pPr>
      <w:r>
        <w:t>Advertiser registration.</w:t>
      </w:r>
    </w:p>
    <w:p>
      <w:pPr>
        <w:pStyle w:val="ListBullet"/>
      </w:pPr>
      <w:r>
        <w:t>Own a Spot flow.</w:t>
      </w:r>
    </w:p>
    <w:p>
      <w:pPr>
        <w:pStyle w:val="ListBullet"/>
      </w:pPr>
      <w:r>
        <w:t>Creative upload + preview.</w:t>
      </w:r>
    </w:p>
    <w:p>
      <w:pPr>
        <w:pStyle w:val="ListBullet"/>
      </w:pPr>
      <w:r>
        <w:t>Admin approval.</w:t>
      </w:r>
    </w:p>
    <w:p>
      <w:pPr>
        <w:pStyle w:val="ListBullet"/>
      </w:pPr>
      <w:r>
        <w:t>Payment.</w:t>
      </w:r>
    </w:p>
    <w:p>
      <w:pPr>
        <w:pStyle w:val="ListBullet"/>
      </w:pPr>
      <w:r>
        <w:t>Campaign activation/expiry.</w:t>
      </w:r>
    </w:p>
    <w:p>
      <w:pPr>
        <w:pStyle w:val="ListBullet"/>
      </w:pPr>
      <w:r>
        <w:t>Basic campaign analytics.</w:t>
      </w:r>
    </w:p>
    <w:p>
      <w:pPr>
        <w:pStyle w:val="ListBullet"/>
      </w:pPr>
      <w:r>
        <w:t>Responsive mobile and desktop experience.</w:t>
      </w:r>
    </w:p>
    <w:p>
      <w:r>
        <w:t>Explicitly defer: open bidding, complex social features, mobile app, AI-generated creatives, sophisticated recommendation algorithms and microservices.</w:t>
      </w:r>
    </w:p>
    <w:p>
      <w:pPr>
        <w:pStyle w:val="Heading1"/>
      </w:pPr>
      <w:r>
        <w:t>22. Launch Strategy</w:t>
      </w:r>
    </w:p>
    <w:p>
      <w:pPr>
        <w:pStyle w:val="ListNumber"/>
      </w:pPr>
      <w:r>
        <w:t>Create a high-quality prototype with 20–30 visually compelling mock startups.</w:t>
      </w:r>
    </w:p>
    <w:p>
      <w:pPr>
        <w:pStyle w:val="ListNumber"/>
      </w:pPr>
      <w:r>
        <w:t>Build the landing page and billboard experience before the full advertiser backend.</w:t>
      </w:r>
    </w:p>
    <w:p>
      <w:pPr>
        <w:pStyle w:val="ListNumber"/>
      </w:pPr>
      <w:r>
        <w:t>Invite a small set of real startups for free or discounted pilot campaigns.</w:t>
      </w:r>
    </w:p>
    <w:p>
      <w:pPr>
        <w:pStyle w:val="ListNumber"/>
      </w:pPr>
      <w:r>
        <w:t>Measure actual visitor engagement and outbound clicks.</w:t>
      </w:r>
    </w:p>
    <w:p>
      <w:pPr>
        <w:pStyle w:val="ListNumber"/>
      </w:pPr>
      <w:r>
        <w:t>Ask startups to pay for the next campaign period.</w:t>
      </w:r>
    </w:p>
    <w:p>
      <w:pPr>
        <w:pStyle w:val="ListNumber"/>
      </w:pPr>
      <w:r>
        <w:t>Only increase inventory after demand is demonstrated.</w:t>
      </w:r>
    </w:p>
    <w:p>
      <w:pPr>
        <w:pStyle w:val="ListNumber"/>
      </w:pPr>
      <w:r>
        <w:t>Use the first paying advertisers as proof of the media model.</w:t>
      </w:r>
    </w:p>
    <w:p>
      <w:pPr>
        <w:pStyle w:val="Heading1"/>
      </w:pPr>
      <w:r>
        <w:t>23. Success Metrics</w:t>
      </w:r>
    </w:p>
    <w:p>
      <w:pPr>
        <w:pStyle w:val="ListBullet"/>
      </w:pPr>
      <w:r>
        <w:t>Unique visitors per day/week.</w:t>
      </w:r>
    </w:p>
    <w:p>
      <w:pPr>
        <w:pStyle w:val="ListBullet"/>
      </w:pPr>
      <w:r>
        <w:t>Average billboard viewing time.</w:t>
      </w:r>
    </w:p>
    <w:p>
      <w:pPr>
        <w:pStyle w:val="ListBullet"/>
      </w:pPr>
      <w:r>
        <w:t>Billboard click-through rate.</w:t>
      </w:r>
    </w:p>
    <w:p>
      <w:pPr>
        <w:pStyle w:val="ListBullet"/>
      </w:pPr>
      <w:r>
        <w:t>Company profile visits.</w:t>
      </w:r>
    </w:p>
    <w:p>
      <w:pPr>
        <w:pStyle w:val="ListBullet"/>
      </w:pPr>
      <w:r>
        <w:t>Outbound advertiser clicks.</w:t>
      </w:r>
    </w:p>
    <w:p>
      <w:pPr>
        <w:pStyle w:val="ListBullet"/>
      </w:pPr>
      <w:r>
        <w:t>Advertiser conversion rate.</w:t>
      </w:r>
    </w:p>
    <w:p>
      <w:pPr>
        <w:pStyle w:val="ListBullet"/>
      </w:pPr>
      <w:r>
        <w:t>Campaign fill rate.</w:t>
      </w:r>
    </w:p>
    <w:p>
      <w:pPr>
        <w:pStyle w:val="ListBullet"/>
      </w:pPr>
      <w:r>
        <w:t>Average revenue per campaign.</w:t>
      </w:r>
    </w:p>
    <w:p>
      <w:pPr>
        <w:pStyle w:val="ListBullet"/>
      </w:pPr>
      <w:r>
        <w:t>Renewal rate.</w:t>
      </w:r>
    </w:p>
    <w:p>
      <w:pPr>
        <w:pStyle w:val="ListBullet"/>
      </w:pPr>
      <w:r>
        <w:t>Number of advertisers waiting for premium inventory.</w:t>
      </w:r>
    </w:p>
    <w:p>
      <w:pPr>
        <w:pStyle w:val="Heading1"/>
      </w:pPr>
      <w:r>
        <w:t>24. Product Moat</w:t>
      </w:r>
    </w:p>
    <w:p>
      <w:pPr>
        <w:pStyle w:val="ListBullet"/>
      </w:pPr>
      <w:r>
        <w:t>Audience and repeat traffic.</w:t>
      </w:r>
    </w:p>
    <w:p>
      <w:pPr>
        <w:pStyle w:val="ListBullet"/>
      </w:pPr>
      <w:r>
        <w:t>Scarce premium inventory.</w:t>
      </w:r>
    </w:p>
    <w:p>
      <w:pPr>
        <w:pStyle w:val="ListBullet"/>
      </w:pPr>
      <w:r>
        <w:t>Brand recognition of the billboard itself.</w:t>
      </w:r>
    </w:p>
    <w:p>
      <w:pPr>
        <w:pStyle w:val="ListBullet"/>
      </w:pPr>
      <w:r>
        <w:t>Advertiser campaign history and analytics.</w:t>
      </w:r>
    </w:p>
    <w:p>
      <w:pPr>
        <w:pStyle w:val="ListBullet"/>
      </w:pPr>
      <w:r>
        <w:t>A network effect: more interesting companies attract more visitors, which increases advertiser demand.</w:t>
      </w:r>
    </w:p>
    <w:p>
      <w:pPr>
        <w:pStyle w:val="ListBullet"/>
      </w:pPr>
      <w:r>
        <w:t>A strong visual identity that makes being featured desirable.</w:t>
      </w:r>
    </w:p>
    <w:p>
      <w:pPr>
        <w:pStyle w:val="Heading1"/>
      </w:pPr>
      <w:r>
        <w:t>25. Definition of Done</w:t>
      </w:r>
    </w:p>
    <w:p>
      <w:pPr>
        <w:pStyle w:val="ListBullet"/>
      </w:pPr>
      <w:r>
        <w:t>A visitor can understand the product within 5 seconds.</w:t>
      </w:r>
    </w:p>
    <w:p>
      <w:pPr>
        <w:pStyle w:val="ListBullet"/>
      </w:pPr>
      <w:r>
        <w:t>The homepage is visually distinctive and responsive.</w:t>
      </w:r>
    </w:p>
    <w:p>
      <w:pPr>
        <w:pStyle w:val="ListBullet"/>
      </w:pPr>
      <w:r>
        <w:t>A company can purchase a spot without manual developer intervention.</w:t>
      </w:r>
    </w:p>
    <w:p>
      <w:pPr>
        <w:pStyle w:val="ListBullet"/>
      </w:pPr>
      <w:r>
        <w:t>Inventory cannot be double-booked.</w:t>
      </w:r>
    </w:p>
    <w:p>
      <w:pPr>
        <w:pStyle w:val="ListBullet"/>
      </w:pPr>
      <w:r>
        <w:t>Payment state is reliable and idempotent.</w:t>
      </w:r>
    </w:p>
    <w:p>
      <w:pPr>
        <w:pStyle w:val="ListBullet"/>
      </w:pPr>
      <w:r>
        <w:t>Admin can approve/reject campaigns.</w:t>
      </w:r>
    </w:p>
    <w:p>
      <w:pPr>
        <w:pStyle w:val="ListBullet"/>
      </w:pPr>
      <w:r>
        <w:t>Campaigns automatically start and expire.</w:t>
      </w:r>
    </w:p>
    <w:p>
      <w:pPr>
        <w:pStyle w:val="ListBullet"/>
      </w:pPr>
      <w:r>
        <w:t>Advertisers can see meaningful basic analytics.</w:t>
      </w:r>
    </w:p>
    <w:p>
      <w:pPr>
        <w:pStyle w:val="ListBullet"/>
      </w:pPr>
      <w:r>
        <w:t>Public pages are SEO-friendly and fast.</w:t>
      </w:r>
    </w:p>
    <w:p>
      <w:pPr>
        <w:pStyle w:val="ListBullet"/>
      </w:pPr>
      <w:r>
        <w:t>The entire purchase journey works on mobile.</w:t>
      </w:r>
    </w:p>
    <w:p>
      <w:pPr>
        <w:pStyle w:val="ListBullet"/>
      </w:pPr>
      <w:r>
        <w:t>No critical security or payment issues remain before launch.</w:t>
      </w:r>
    </w:p>
    <w:p>
      <w:pPr>
        <w:pStyle w:val="Heading1"/>
      </w:pPr>
      <w:r>
        <w:t>26. Master AI Development Prompt</w:t>
      </w:r>
    </w:p>
    <w:p>
      <w:r>
        <w:t>You are a principal full-stack engineer, product designer, UX engineer, growth engineer and QA engineer.</w:t>
        <w:br/>
        <w:br/>
        <w:t>Build a production-quality web platform called “The Startup Billboard”.</w:t>
        <w:br/>
        <w:br/>
        <w:t>CONCEPT:</w:t>
        <w:br/>
        <w:t>The Startup Billboard is an internet-native digital billboard for startups, SaaS products, AI companies, developer tools and ambitious brands.</w:t>
        <w:br/>
        <w:br/>
        <w:t>The product must NOT look like a normal startup directory.</w:t>
        <w:br/>
        <w:br/>
        <w:t>CORE IDEA:</w:t>
        <w:br/>
        <w:t>Attention is the product.</w:t>
        <w:br/>
        <w:t>Companies purchase scarce billboard positions for a defined campaign period.</w:t>
        <w:br/>
        <w:t>The #1 position is the most valuable and visually dominant.</w:t>
        <w:br/>
        <w:t>Visitors discover companies by browsing a beautiful digital billboard/street-like experience.</w:t>
        <w:br/>
        <w:br/>
        <w:t>POSITIONING:</w:t>
        <w:br/>
        <w:t>“The internet’s billboard for ambitious startups and brands.”</w:t>
        <w:br/>
        <w:t>Alternative campaign concept: “OWN THE SPOT.”</w:t>
        <w:br/>
        <w:br/>
        <w:t>BUSINESS RULES:</w:t>
        <w:br/>
        <w:t>- Billboard inventory is scarce.</w:t>
        <w:br/>
        <w:t>- #1 spot has exactly one active owner at a time.</w:t>
        <w:br/>
        <w:t>- Prime spots are limited.</w:t>
        <w:br/>
        <w:t>- Standard spots are more affordable.</w:t>
        <w:br/>
        <w:t>- Start with fixed pricing.</w:t>
        <w:br/>
        <w:t>- Do not build an auction unless there is proven demand.</w:t>
        <w:br/>
        <w:t>- Campaigns have start/end dates.</w:t>
        <w:br/>
        <w:t>- Inventory cannot overlap.</w:t>
        <w:br/>
        <w:t>- Payment and campaign creation must be idempotent.</w:t>
        <w:br/>
        <w:br/>
        <w:t>PRIMARY USER TYPES:</w:t>
        <w:br/>
        <w:t>1. Visitor: discovers startups and brands.</w:t>
        <w:br/>
        <w:t>2. Advertiser: purchases billboard space.</w:t>
        <w:br/>
        <w:t>3. Admin: approves companies, campaigns and creatives.</w:t>
        <w:br/>
        <w:br/>
        <w:t>TECH STACK:</w:t>
        <w:br/>
        <w:t>- Next.js + TypeScript.</w:t>
        <w:br/>
        <w:t>- Tailwind CSS or clean modular CSS.</w:t>
        <w:br/>
        <w:t>- Framer Motion only where it materially improves the experience.</w:t>
        <w:br/>
        <w:t>- PostgreSQL.</w:t>
        <w:br/>
        <w:t>- Prisma or Drizzle.</w:t>
        <w:br/>
        <w:t>- S3-compatible object storage for assets.</w:t>
        <w:br/>
        <w:t>- CDN for public assets.</w:t>
        <w:br/>
        <w:t>- Payment provider appropriate to the target market; if targeting India, support a suitable Indian payment gateway.</w:t>
        <w:br/>
        <w:t>- Managed authentication or secure email/OAuth.</w:t>
        <w:br/>
        <w:t>- Server-side analytics/event tracking.</w:t>
        <w:br/>
        <w:t>- Transactional email.</w:t>
        <w:br/>
        <w:br/>
        <w:t>ARCHITECTURE:</w:t>
        <w:br/>
        <w:t>Start as a modular monolith.</w:t>
        <w:br/>
        <w:t>Separate:</w:t>
        <w:br/>
        <w:t>- UI</w:t>
        <w:br/>
        <w:t>- application logic</w:t>
        <w:br/>
        <w:t>- database/repositories</w:t>
        <w:br/>
        <w:t>- authentication</w:t>
        <w:br/>
        <w:t>- companies</w:t>
        <w:br/>
        <w:t>- billboard inventory</w:t>
        <w:br/>
        <w:t>- campaigns</w:t>
        <w:br/>
        <w:t>- creatives</w:t>
        <w:br/>
        <w:t>- payments</w:t>
        <w:br/>
        <w:t>- analytics</w:t>
        <w:br/>
        <w:t>- admin</w:t>
        <w:br/>
        <w:br/>
        <w:t>DO NOT prematurely introduce microservices.</w:t>
        <w:br/>
        <w:br/>
        <w:t>CORE ROUTES:</w:t>
        <w:br/>
        <w:t>/</w:t>
        <w:br/>
        <w:t xml:space="preserve"> /discover</w:t>
        <w:br/>
        <w:t xml:space="preserve"> /category/[slug]</w:t>
        <w:br/>
        <w:t xml:space="preserve"> /company/[slug]</w:t>
        <w:br/>
        <w:t xml:space="preserve"> /advertise</w:t>
        <w:br/>
        <w:t xml:space="preserve"> /spots</w:t>
        <w:br/>
        <w:t xml:space="preserve"> /checkout</w:t>
        <w:br/>
        <w:t xml:space="preserve"> /dashboard</w:t>
        <w:br/>
        <w:t xml:space="preserve"> /dashboard/campaigns</w:t>
        <w:br/>
        <w:t xml:space="preserve"> /dashboard/analytics</w:t>
        <w:br/>
        <w:t xml:space="preserve"> /admin</w:t>
        <w:br/>
        <w:br/>
        <w:t>HOMEPAGE:</w:t>
        <w:br/>
        <w:t>The homepage itself should feel like entering a premium digital billboard environment.</w:t>
        <w:br/>
        <w:br/>
        <w:t>Do NOT create a generic:</w:t>
        <w:br/>
        <w:t>navbar + hero + three cards + testimonials + pricing layout.</w:t>
        <w:br/>
        <w:br/>
        <w:t>Instead:</w:t>
        <w:br/>
        <w:t>- cinematic opening</w:t>
        <w:br/>
        <w:t>- large billboard typography</w:t>
        <w:br/>
        <w:t>- current #1 hero billboard</w:t>
        <w:br/>
        <w:t>- premium billboard wall</w:t>
        <w:br/>
        <w:t>- startup street / billboard scrolling environment</w:t>
        <w:br/>
        <w:t>- trending campaigns</w:t>
        <w:br/>
        <w:t>- categories</w:t>
        <w:br/>
        <w:t>- launching today</w:t>
        <w:br/>
        <w:t>- own a spot CTA</w:t>
        <w:br/>
        <w:br/>
        <w:t>VISUAL DIRECTION:</w:t>
        <w:br/>
        <w:t>- dark cinematic base</w:t>
        <w:br/>
        <w:t>- large typography</w:t>
        <w:br/>
        <w:t>- strong contrast</w:t>
        <w:br/>
        <w:t>- subtle grain</w:t>
        <w:br/>
        <w:t>- restrained glow</w:t>
        <w:br/>
        <w:t>- premium spacing</w:t>
        <w:br/>
        <w:t>- realistic billboard proportions</w:t>
        <w:br/>
        <w:t>- tasteful depth and motion</w:t>
        <w:br/>
        <w:t>- high-quality mobile experience</w:t>
        <w:br/>
        <w:t>- accessible contrast</w:t>
        <w:br/>
        <w:t>- reduced-motion support</w:t>
        <w:br/>
        <w:br/>
        <w:t>The visual style should be original. Use billboard/street inspiration only as a design direction, not as a copy of another site.</w:t>
        <w:br/>
        <w:br/>
        <w:t>HERO:</w:t>
        <w:br/>
        <w:t>Display:</w:t>
        <w:br/>
        <w:t>CURRENT #1</w:t>
        <w:br/>
        <w:t>company name</w:t>
        <w:br/>
        <w:t>short headline</w:t>
        <w:br/>
        <w:t>CTA</w:t>
        <w:br/>
        <w:t>campaign period</w:t>
        <w:br/>
        <w:t>“Own the #1 Spot” CTA for advertisers</w:t>
        <w:br/>
        <w:br/>
        <w:t>BILLBOARD:</w:t>
        <w:br/>
        <w:t>Each billboard should contain:</w:t>
        <w:br/>
        <w:t>- logo</w:t>
        <w:br/>
        <w:t>- company name</w:t>
        <w:br/>
        <w:t>- short headline</w:t>
        <w:br/>
        <w:t>- optional subheadline</w:t>
        <w:br/>
        <w:t>- CTA</w:t>
        <w:br/>
        <w:t>- category</w:t>
        <w:br/>
        <w:t>- optional image/creative</w:t>
        <w:br/>
        <w:br/>
        <w:t>Advertiser colors must be contained inside the billboard so the overall platform remains visually coherent.</w:t>
        <w:br/>
        <w:br/>
        <w:t>ADVERTISER FLOW:</w:t>
        <w:br/>
        <w:t>1. Click Own a Spot.</w:t>
        <w:br/>
        <w:t>2. Choose billboard tier.</w:t>
        <w:br/>
        <w:t>3. Choose duration.</w:t>
        <w:br/>
        <w:t>4. See available dates/positions.</w:t>
        <w:br/>
        <w:t>5. Enter company information.</w:t>
        <w:br/>
        <w:t>6. Upload logo/creative.</w:t>
        <w:br/>
        <w:t>7. Preview exact billboard.</w:t>
        <w:br/>
        <w:t>8. Pay.</w:t>
        <w:br/>
        <w:t>9. Campaign enters approval.</w:t>
        <w:br/>
        <w:t>10. Admin approves.</w:t>
        <w:br/>
        <w:t>11. Campaign becomes active automatically at start time.</w:t>
        <w:br/>
        <w:t>12. Campaign expires automatically at end time.</w:t>
        <w:br/>
        <w:t>13. Advertiser sees analytics.</w:t>
        <w:br/>
        <w:br/>
        <w:t>MAKE THE PURCHASE EXPERIENCE FAST:</w:t>
        <w:br/>
        <w:t>Target a 3–5 minute purchase flow for a prepared advertiser.</w:t>
        <w:br/>
        <w:br/>
        <w:t>COMPANY PROFILE:</w:t>
        <w:br/>
        <w:t>- logo</w:t>
        <w:br/>
        <w:t>- name</w:t>
        <w:br/>
        <w:t>- one-line value proposition</w:t>
        <w:br/>
        <w:t>- description</w:t>
        <w:br/>
        <w:t>- category</w:t>
        <w:br/>
        <w:t>- website</w:t>
        <w:br/>
        <w:t>- social links</w:t>
        <w:br/>
        <w:t>- billboard campaign</w:t>
        <w:br/>
        <w:t>- optional launch information</w:t>
        <w:br/>
        <w:t>- tracked outbound CTA</w:t>
        <w:br/>
        <w:br/>
        <w:t>DASHBOARD:</w:t>
        <w:br/>
        <w:t>Show:</w:t>
        <w:br/>
        <w:t>- active campaign</w:t>
        <w:br/>
        <w:t>- billboard position</w:t>
        <w:br/>
        <w:t>- campaign dates</w:t>
        <w:br/>
        <w:t>- impressions</w:t>
        <w:br/>
        <w:t>- billboard clicks</w:t>
        <w:br/>
        <w:t>- profile visits</w:t>
        <w:br/>
        <w:t>- outbound website clicks</w:t>
        <w:br/>
        <w:t>- CTR</w:t>
        <w:br/>
        <w:t>- campaign preview</w:t>
        <w:br/>
        <w:t>- renewal/upgrade</w:t>
        <w:br/>
        <w:br/>
        <w:t>ANALYTICS:</w:t>
        <w:br/>
        <w:t>Track:</w:t>
        <w:br/>
        <w:t>- billboard impression</w:t>
        <w:br/>
        <w:t>- billboard interaction</w:t>
        <w:br/>
        <w:t>- billboard click</w:t>
        <w:br/>
        <w:t>- company profile view</w:t>
        <w:br/>
        <w:t>- outbound click</w:t>
        <w:br/>
        <w:t>- checkout started</w:t>
        <w:br/>
        <w:t>- payment completed</w:t>
        <w:br/>
        <w:t>- renewal</w:t>
        <w:br/>
        <w:br/>
        <w:t>Avoid obviously fraudulent/bot traffic where practical.</w:t>
        <w:br/>
        <w:br/>
        <w:t>DATABASE:</w:t>
        <w:br/>
        <w:t>Implement models for:</w:t>
        <w:br/>
        <w:t>User</w:t>
        <w:br/>
        <w:t>Company</w:t>
        <w:br/>
        <w:t>BillboardSpot</w:t>
        <w:br/>
        <w:t>Campaign</w:t>
        <w:br/>
        <w:t>Creative</w:t>
        <w:br/>
        <w:t>Payment</w:t>
        <w:br/>
        <w:t>Event</w:t>
        <w:br/>
        <w:br/>
        <w:t>Important fields:</w:t>
        <w:br/>
        <w:t>User:</w:t>
        <w:br/>
        <w:t>id, email, name, role, createdAt</w:t>
        <w:br/>
        <w:br/>
        <w:t>Company:</w:t>
        <w:br/>
        <w:t>id, ownerId, name, slug, logoUrl, description, category, websiteUrl, socialLinks, status</w:t>
        <w:br/>
        <w:br/>
        <w:t>BillboardSpot:</w:t>
        <w:br/>
        <w:t>id, tier, position, size, basePrice, active</w:t>
        <w:br/>
        <w:br/>
        <w:t>Campaign:</w:t>
        <w:br/>
        <w:t>id, companyId, billboardSpotId, startAt, endAt, status, price, creativeId</w:t>
        <w:br/>
        <w:br/>
        <w:t>Creative:</w:t>
        <w:br/>
        <w:t>id, campaignId, template, headline, subheadline, cta, assetUrls, approvedAt</w:t>
        <w:br/>
        <w:br/>
        <w:t>Payment:</w:t>
        <w:br/>
        <w:t>id, campaignId, provider, providerPaymentId, amount, currency, status</w:t>
        <w:br/>
        <w:br/>
        <w:t>Event:</w:t>
        <w:br/>
        <w:t>id, campaignId, type, timestamp, anonymousVisitorId, metadata</w:t>
        <w:br/>
        <w:br/>
        <w:t>INVENTORY:</w:t>
        <w:br/>
        <w:t>Implement server-side validation so two customers cannot purchase the same spot/time range.</w:t>
        <w:br/>
        <w:t>Recheck availability immediately before final payment.</w:t>
        <w:br/>
        <w:t>Use database transactions where required.</w:t>
        <w:br/>
        <w:t>Make payment webhooks idempotent.</w:t>
        <w:br/>
        <w:t>Do not trust client-side price or availability.</w:t>
        <w:br/>
        <w:br/>
        <w:t>ADMIN:</w:t>
        <w:br/>
        <w:t>Create an admin dashboard with:</w:t>
        <w:br/>
        <w:t>- pending companies</w:t>
        <w:br/>
        <w:t>- pending campaigns</w:t>
        <w:br/>
        <w:t>- creative preview</w:t>
        <w:br/>
        <w:t>- inventory calendar</w:t>
        <w:br/>
        <w:t>- active campaigns</w:t>
        <w:br/>
        <w:t>- campaign revenue</w:t>
        <w:br/>
        <w:t>- reports</w:t>
        <w:br/>
        <w:t>- manual placement controls</w:t>
        <w:br/>
        <w:t>- campaign analytics</w:t>
        <w:br/>
        <w:br/>
        <w:t>SECURITY:</w:t>
        <w:br/>
        <w:t>- validate uploads</w:t>
        <w:br/>
        <w:t>- limit file size/types</w:t>
        <w:br/>
        <w:t>- sanitize text</w:t>
        <w:br/>
        <w:t>- protect admin routes</w:t>
        <w:br/>
        <w:t>- verify payment webhook signatures</w:t>
        <w:br/>
        <w:t>- rate-limit analytics endpoints</w:t>
        <w:br/>
        <w:t>- prevent XSS</w:t>
        <w:br/>
        <w:t>- protect private advertiser data</w:t>
        <w:br/>
        <w:t>- do not expose payment secrets</w:t>
        <w:br/>
        <w:t>- provide content reporting/removal</w:t>
        <w:br/>
        <w:br/>
        <w:t>SEO:</w:t>
        <w:br/>
        <w:t>- server-render public company pages</w:t>
        <w:br/>
        <w:t>- metadata</w:t>
        <w:br/>
        <w:t>- Open Graph</w:t>
        <w:br/>
        <w:t>- canonical URLs</w:t>
        <w:br/>
        <w:t>- sitemap</w:t>
        <w:br/>
        <w:t>- robots</w:t>
        <w:br/>
        <w:t>- structured data where appropriate</w:t>
        <w:br/>
        <w:t>- fast public pages</w:t>
        <w:br/>
        <w:t>- avoid thin/duplicate pages</w:t>
        <w:br/>
        <w:br/>
        <w:t>PERFORMANCE:</w:t>
        <w:br/>
        <w:t>The site must be excellent on mobile.</w:t>
        <w:br/>
        <w:t>Optimize images.</w:t>
        <w:br/>
        <w:t>Use WebP/AVIF where supported.</w:t>
        <w:br/>
        <w:t>Lazy-load below-the-fold assets.</w:t>
        <w:br/>
        <w:t>Do not ship giant billboard videos by default.</w:t>
        <w:br/>
        <w:t>Use caching for public content.</w:t>
        <w:br/>
        <w:t>Keep animations GPU-friendly.</w:t>
        <w:br/>
        <w:t>Avoid unnecessary JavaScript.</w:t>
        <w:br/>
        <w:br/>
        <w:t>MOBILE:</w:t>
        <w:br/>
        <w:t>The billboard experience must not simply shrink desktop layouts.</w:t>
        <w:br/>
        <w:t>Design a deliberate mobile billboard composition.</w:t>
        <w:br/>
        <w:t>Touch interactions must be obvious.</w:t>
        <w:br/>
        <w:t>Do not depend on hover.</w:t>
        <w:br/>
        <w:br/>
        <w:t>ACCESSIBILITY:</w:t>
        <w:br/>
        <w:t>- keyboard navigation</w:t>
        <w:br/>
        <w:t>- visible focus states</w:t>
        <w:br/>
        <w:t>- semantic HTML</w:t>
        <w:br/>
        <w:t>- sufficient contrast</w:t>
        <w:br/>
        <w:t>- alt text</w:t>
        <w:br/>
        <w:t>- reduced motion</w:t>
        <w:br/>
        <w:t>- screen reader support</w:t>
        <w:br/>
        <w:br/>
        <w:t>MVP:</w:t>
        <w:br/>
        <w:t>Build only:</w:t>
        <w:br/>
        <w:t>1. Premium homepage</w:t>
        <w:br/>
        <w:t>2. Billboard inventory</w:t>
        <w:br/>
        <w:t>3. Company profile</w:t>
        <w:br/>
        <w:t>4. Advertiser registration</w:t>
        <w:br/>
        <w:t>5. Own a Spot flow</w:t>
        <w:br/>
        <w:t>6. Creative upload and preview</w:t>
        <w:br/>
        <w:t>7. Admin approval</w:t>
        <w:br/>
        <w:t>8. Payment</w:t>
        <w:br/>
        <w:t>9. Campaign activation/expiry</w:t>
        <w:br/>
        <w:t>10. Basic analytics</w:t>
        <w:br/>
        <w:br/>
        <w:t>DEFER:</w:t>
        <w:br/>
        <w:t>- auction</w:t>
        <w:br/>
        <w:t>- social network</w:t>
        <w:br/>
        <w:t>- mobile app</w:t>
        <w:br/>
        <w:t>- complex recommendation engine</w:t>
        <w:br/>
        <w:t>- AI creative generation</w:t>
        <w:br/>
        <w:t>- microservices</w:t>
        <w:br/>
        <w:t>- complicated gamification</w:t>
        <w:br/>
        <w:br/>
        <w:t>DEVELOPMENT PROCESS:</w:t>
        <w:br/>
        <w:t>Before coding:</w:t>
        <w:br/>
        <w:t>1. Inspect the existing repository.</w:t>
        <w:br/>
        <w:t>2. Identify framework and existing conventions.</w:t>
        <w:br/>
        <w:t>3. Produce a concise architecture plan.</w:t>
        <w:br/>
        <w:t>4. Identify missing environment variables.</w:t>
        <w:br/>
        <w:t>5. Create database schema.</w:t>
        <w:br/>
        <w:t>6. Build the public billboard experience.</w:t>
        <w:br/>
        <w:t>7. Build company profiles.</w:t>
        <w:br/>
        <w:t>8. Build advertiser flow.</w:t>
        <w:br/>
        <w:t>9. Build inventory locking.</w:t>
        <w:br/>
        <w:t>10. Build payments.</w:t>
        <w:br/>
        <w:t>11. Build admin.</w:t>
        <w:br/>
        <w:t>12. Build analytics.</w:t>
        <w:br/>
        <w:t>13. Add SEO.</w:t>
        <w:br/>
        <w:t>14. Add tests.</w:t>
        <w:br/>
        <w:t>15. Run typecheck, lint, tests and production build.</w:t>
        <w:br/>
        <w:t>16. Fix all issues before continuing.</w:t>
        <w:br/>
        <w:br/>
        <w:t>IMPORTANT:</w:t>
        <w:br/>
        <w:t>Do not generate a giant monolithic file.</w:t>
        <w:br/>
        <w:t>Do not hardcode campaign data into UI once database integration begins.</w:t>
        <w:br/>
        <w:t>Do not fake payment success.</w:t>
        <w:br/>
        <w:t>Do not fake inventory availability.</w:t>
        <w:br/>
        <w:t>Do not expose private information.</w:t>
        <w:br/>
        <w:t>Do not invent unsupported APIs.</w:t>
        <w:br/>
        <w:t>Do not optimize for complexity.</w:t>
        <w:br/>
        <w:t>Do not make the site look like a generic SaaS dashboard.</w:t>
        <w:br/>
        <w:br/>
        <w:t>FIRST DELIVERABLE:</w:t>
        <w:br/>
        <w:t>Inspect the repository and give me:</w:t>
        <w:br/>
        <w:t>- current architecture</w:t>
        <w:br/>
        <w:t>- recommended architecture</w:t>
        <w:br/>
        <w:t>- page map</w:t>
        <w:br/>
        <w:t>- component hierarchy</w:t>
        <w:br/>
        <w:t>- database schema</w:t>
        <w:br/>
        <w:t>- implementation phases</w:t>
        <w:br/>
        <w:t>- risks and technical constraints</w:t>
        <w:br/>
        <w:br/>
        <w:t>Then implement Phase 1 only.</w:t>
        <w:br/>
        <w:br/>
        <w:t>For every phase:</w:t>
        <w:br/>
        <w:t>- write production-quality code</w:t>
        <w:br/>
        <w:t>- test it</w:t>
        <w:br/>
        <w:t>- run lint/typecheck/build</w:t>
        <w:br/>
        <w:t>- report what changed</w:t>
        <w:br/>
        <w:t>- report remaining risks</w:t>
        <w:br/>
        <w:t>- then proceed.</w:t>
        <w:br/>
        <w:br/>
        <w:t>SUCCESS CRITERIA:</w:t>
        <w:br/>
        <w:t>A visitor should understand the concept in under 5 seconds.</w:t>
        <w:br/>
        <w:t>The homepage should feel memorable.</w:t>
        <w:br/>
        <w:t>A startup founder should immediately understand how to buy a billboard.</w:t>
        <w:br/>
        <w:t>A visitor should be able to discover a company with one click.</w:t>
        <w:br/>
        <w:t>An advertiser should be able to purchase a valid available spot.</w:t>
        <w:br/>
        <w:t>The system must never double-book a billboard.</w:t>
        <w:br/>
        <w:t>The public site must be fast on mobile.</w:t>
        <w:br/>
        <w:t>The product must look like a premium media property rather than a startup directory.</w:t>
        <w:br/>
        <w:br/>
        <w:t>Start by inspecting the repository.</w:t>
      </w:r>
    </w:p>
    <w:p>
      <w:pPr>
        <w:pStyle w:val="Heading1"/>
      </w:pPr>
      <w:r>
        <w:t>27. Founder Validation Checklist</w:t>
      </w:r>
    </w:p>
    <w:p>
      <w:pPr>
        <w:pStyle w:val="ListBullet"/>
      </w:pPr>
      <w:r>
        <w:t>Can I get 20–30 startups to look at the prototype?</w:t>
      </w:r>
    </w:p>
    <w:p>
      <w:pPr>
        <w:pStyle w:val="ListBullet"/>
      </w:pPr>
      <w:r>
        <w:t>Will at least a few founders actually pay for a pilot spot?</w:t>
      </w:r>
    </w:p>
    <w:p>
      <w:pPr>
        <w:pStyle w:val="ListBullet"/>
      </w:pPr>
      <w:r>
        <w:t>Do visitors click billboards?</w:t>
      </w:r>
    </w:p>
    <w:p>
      <w:pPr>
        <w:pStyle w:val="ListBullet"/>
      </w:pPr>
      <w:r>
        <w:t>Do advertisers receive measurable traffic?</w:t>
      </w:r>
    </w:p>
    <w:p>
      <w:pPr>
        <w:pStyle w:val="ListBullet"/>
      </w:pPr>
      <w:r>
        <w:t>Does scarcity make the premium spot desirable?</w:t>
      </w:r>
    </w:p>
    <w:p>
      <w:pPr>
        <w:pStyle w:val="ListBullet"/>
      </w:pPr>
      <w:r>
        <w:t>Does the visual experience itself make people want to share the site?</w:t>
      </w:r>
    </w:p>
    <w:p>
      <w:pPr>
        <w:pStyle w:val="ListBullet"/>
      </w:pPr>
      <w:r>
        <w:t>Can the business acquire its first 100 advertisers without spending heavily on ads?</w:t>
      </w:r>
    </w:p>
    <w:p>
      <w:pPr>
        <w:pStyle w:val="Heading1"/>
      </w:pPr>
      <w:r>
        <w:t>28. Final Product Thesis</w:t>
      </w:r>
    </w:p>
    <w:p>
      <w:r>
        <w:t>The business should not compete with ordinary directories on the number of listings. Its value comes from turning startup discovery into an experience and turning placement into scarce digital real estate. The long-term asset is not the code; it is the combination of audience, brand, scarcity, advertiser demand and measurable attention.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